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B030" w14:textId="77777777" w:rsidR="00743BD1" w:rsidRPr="00156E6F" w:rsidRDefault="00000000">
      <w:pPr>
        <w:pStyle w:val="Title"/>
        <w:spacing w:after="100"/>
        <w:jc w:val="center"/>
        <w:rPr>
          <w:lang w:val="ru-RU"/>
        </w:rPr>
      </w:pPr>
      <w:r w:rsidRPr="00156E6F">
        <w:rPr>
          <w:lang w:val="ru-RU"/>
        </w:rPr>
        <w:t>Результаты сортировки Вариант 8</w:t>
      </w:r>
    </w:p>
    <w:p w14:paraId="3719FC54" w14:textId="77777777" w:rsidR="00743BD1" w:rsidRPr="00156E6F" w:rsidRDefault="00000000">
      <w:pPr>
        <w:jc w:val="center"/>
        <w:rPr>
          <w:lang w:val="ru-RU"/>
        </w:rPr>
      </w:pPr>
      <w:r w:rsidRPr="00156E6F">
        <w:rPr>
          <w:color w:val="000000"/>
          <w:lang w:val="ru-RU"/>
        </w:rPr>
        <w:t>Лабораторная работа № 1  Часть 1  Задания 3 и 8</w:t>
      </w:r>
    </w:p>
    <w:p w14:paraId="7AF1E2A7" w14:textId="77777777" w:rsidR="00743BD1" w:rsidRDefault="00000000">
      <w:pPr>
        <w:pStyle w:val="Heading1"/>
        <w:spacing w:before="240" w:after="120"/>
      </w:pPr>
      <w:proofErr w:type="spellStart"/>
      <w:r>
        <w:rPr>
          <w:rFonts w:ascii="Times New Roman" w:eastAsia="Times New Roman" w:hAnsi="Times New Roman"/>
          <w:sz w:val="26"/>
        </w:rPr>
        <w:t>Задание</w:t>
      </w:r>
      <w:proofErr w:type="spellEnd"/>
      <w:r>
        <w:rPr>
          <w:rFonts w:ascii="Times New Roman" w:eastAsia="Times New Roman" w:hAnsi="Times New Roman"/>
          <w:sz w:val="26"/>
        </w:rPr>
        <w:t xml:space="preserve"> </w:t>
      </w:r>
      <w:proofErr w:type="gramStart"/>
      <w:r>
        <w:rPr>
          <w:rFonts w:ascii="Times New Roman" w:eastAsia="Times New Roman" w:hAnsi="Times New Roman"/>
          <w:sz w:val="26"/>
        </w:rPr>
        <w:t xml:space="preserve">3  </w:t>
      </w:r>
      <w:proofErr w:type="spellStart"/>
      <w:r>
        <w:rPr>
          <w:rFonts w:ascii="Times New Roman" w:eastAsia="Times New Roman" w:hAnsi="Times New Roman"/>
          <w:sz w:val="26"/>
        </w:rPr>
        <w:t>Простая</w:t>
      </w:r>
      <w:proofErr w:type="spellEnd"/>
      <w:proofErr w:type="gramEnd"/>
      <w:r>
        <w:rPr>
          <w:rFonts w:ascii="Times New Roman" w:eastAsia="Times New Roman" w:hAnsi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</w:rPr>
        <w:t>вставка</w:t>
      </w:r>
      <w:proofErr w:type="spellEnd"/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944"/>
        <w:gridCol w:w="1944"/>
      </w:tblGrid>
      <w:tr w:rsidR="00743BD1" w14:paraId="21D2ABB4" w14:textId="77777777" w:rsidTr="00156E6F">
        <w:trPr>
          <w:tblHeader/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910D17" w14:textId="77777777" w:rsidR="00743BD1" w:rsidRDefault="00000000">
            <w:pPr>
              <w:spacing w:after="0" w:line="252" w:lineRule="auto"/>
              <w:jc w:val="center"/>
            </w:pPr>
            <w:r w:rsidRPr="00156E6F">
              <w:rPr>
                <w:b/>
              </w:rPr>
              <w:t>Метод сортировки</w:t>
            </w:r>
          </w:p>
        </w:tc>
        <w:tc>
          <w:tcPr>
            <w:tcW w:w="5832" w:type="dxa"/>
            <w:gridSpan w:val="3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AFFEE6" w14:textId="77777777" w:rsidR="00743BD1" w:rsidRDefault="00000000">
            <w:pPr>
              <w:spacing w:after="0" w:line="252" w:lineRule="auto"/>
              <w:jc w:val="center"/>
            </w:pPr>
            <w:r w:rsidRPr="00156E6F">
              <w:rPr>
                <w:b/>
              </w:rPr>
              <w:t>Простая вставка</w:t>
            </w:r>
          </w:p>
        </w:tc>
      </w:tr>
      <w:tr w:rsidR="00743BD1" w14:paraId="04671D28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11CC51" w14:textId="77777777" w:rsidR="00743BD1" w:rsidRPr="00156E6F" w:rsidRDefault="00000000">
            <w:pPr>
              <w:spacing w:after="0" w:line="252" w:lineRule="auto"/>
              <w:rPr>
                <w:lang w:val="ru-RU"/>
              </w:rPr>
            </w:pPr>
            <w:r w:rsidRPr="00156E6F">
              <w:rPr>
                <w:b/>
                <w:color w:val="000000"/>
                <w:lang w:val="ru-RU"/>
              </w:rPr>
              <w:t>Количество элементов</w:t>
            </w:r>
            <w:r w:rsidRPr="00156E6F">
              <w:rPr>
                <w:b/>
                <w:color w:val="000000"/>
                <w:lang w:val="ru-RU"/>
              </w:rPr>
              <w:br/>
              <w:t xml:space="preserve">исходного массива 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D8148C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1200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98FF87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2000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8F8828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7500</w:t>
            </w:r>
          </w:p>
        </w:tc>
      </w:tr>
      <w:tr w:rsidR="00743BD1" w14:paraId="3B80D318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D64AF9" w14:textId="77777777" w:rsidR="00743BD1" w:rsidRDefault="00000000">
            <w:pPr>
              <w:spacing w:after="0" w:line="252" w:lineRule="auto"/>
            </w:pPr>
            <w:r>
              <w:rPr>
                <w:b/>
                <w:color w:val="000000"/>
              </w:rPr>
              <w:t>Время сортировки t, с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06D1D9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0,000108850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AD7629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0,000241720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9AC4E8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0,003003370</w:t>
            </w:r>
          </w:p>
        </w:tc>
      </w:tr>
    </w:tbl>
    <w:p w14:paraId="582F1F40" w14:textId="77777777" w:rsidR="00743BD1" w:rsidRDefault="00743BD1">
      <w:pPr>
        <w:spacing w:after="0"/>
      </w:pPr>
    </w:p>
    <w:p w14:paraId="22CECACB" w14:textId="77777777" w:rsidR="00743BD1" w:rsidRDefault="00000000">
      <w:pPr>
        <w:pStyle w:val="Heading1"/>
        <w:spacing w:before="240" w:after="120"/>
      </w:pPr>
      <w:r>
        <w:rPr>
          <w:rFonts w:ascii="Times New Roman" w:eastAsia="Times New Roman" w:hAnsi="Times New Roman"/>
          <w:sz w:val="26"/>
        </w:rPr>
        <w:t>Задание 8  Метод Шелла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944"/>
        <w:gridCol w:w="1944"/>
      </w:tblGrid>
      <w:tr w:rsidR="00743BD1" w14:paraId="6B30A57C" w14:textId="77777777" w:rsidTr="00156E6F">
        <w:trPr>
          <w:tblHeader/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46A0D7" w14:textId="77777777" w:rsidR="00743BD1" w:rsidRDefault="00000000">
            <w:pPr>
              <w:spacing w:after="0" w:line="252" w:lineRule="auto"/>
              <w:jc w:val="center"/>
            </w:pPr>
            <w:proofErr w:type="spellStart"/>
            <w:r w:rsidRPr="00156E6F">
              <w:rPr>
                <w:b/>
              </w:rPr>
              <w:t>Метод</w:t>
            </w:r>
            <w:proofErr w:type="spellEnd"/>
            <w:r w:rsidRPr="00156E6F">
              <w:rPr>
                <w:b/>
              </w:rPr>
              <w:t xml:space="preserve"> </w:t>
            </w:r>
            <w:proofErr w:type="spellStart"/>
            <w:r w:rsidRPr="00156E6F">
              <w:rPr>
                <w:b/>
              </w:rPr>
              <w:t>сортировки</w:t>
            </w:r>
            <w:proofErr w:type="spellEnd"/>
          </w:p>
        </w:tc>
        <w:tc>
          <w:tcPr>
            <w:tcW w:w="5832" w:type="dxa"/>
            <w:gridSpan w:val="3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9542CE" w14:textId="77777777" w:rsidR="00743BD1" w:rsidRDefault="00000000">
            <w:pPr>
              <w:spacing w:after="0" w:line="252" w:lineRule="auto"/>
              <w:jc w:val="center"/>
            </w:pPr>
            <w:r w:rsidRPr="00156E6F">
              <w:rPr>
                <w:b/>
              </w:rPr>
              <w:t>Метод Шелла</w:t>
            </w:r>
          </w:p>
        </w:tc>
      </w:tr>
      <w:tr w:rsidR="00743BD1" w14:paraId="7B890C09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497F48" w14:textId="77777777" w:rsidR="00743BD1" w:rsidRPr="00156E6F" w:rsidRDefault="00000000">
            <w:pPr>
              <w:spacing w:after="0" w:line="252" w:lineRule="auto"/>
              <w:rPr>
                <w:lang w:val="ru-RU"/>
              </w:rPr>
            </w:pPr>
            <w:r w:rsidRPr="00156E6F">
              <w:rPr>
                <w:b/>
                <w:color w:val="000000"/>
                <w:lang w:val="ru-RU"/>
              </w:rPr>
              <w:t>Количество элементов</w:t>
            </w:r>
            <w:r w:rsidRPr="00156E6F">
              <w:rPr>
                <w:b/>
                <w:color w:val="000000"/>
                <w:lang w:val="ru-RU"/>
              </w:rPr>
              <w:br/>
              <w:t xml:space="preserve">исходного массива 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A4C319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2400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D7D09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4000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28BC6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15000</w:t>
            </w:r>
          </w:p>
        </w:tc>
      </w:tr>
      <w:tr w:rsidR="00743BD1" w14:paraId="0FA7B584" w14:textId="77777777" w:rsidTr="00156E6F">
        <w:trPr>
          <w:jc w:val="center"/>
        </w:trPr>
        <w:tc>
          <w:tcPr>
            <w:tcW w:w="3672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9F9EB1" w14:textId="77777777" w:rsidR="00743BD1" w:rsidRDefault="00000000">
            <w:pPr>
              <w:spacing w:after="0" w:line="252" w:lineRule="auto"/>
            </w:pPr>
            <w:r>
              <w:rPr>
                <w:b/>
                <w:color w:val="000000"/>
              </w:rPr>
              <w:t>Время сортировки t, с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97DC05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0,000125622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E07EFD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0,000222596</w:t>
            </w:r>
          </w:p>
        </w:tc>
        <w:tc>
          <w:tcPr>
            <w:tcW w:w="1944" w:type="dxa"/>
            <w:tcBorders>
              <w:top w:val="single" w:sz="10" w:space="0" w:color="D9D9D9"/>
              <w:left w:val="single" w:sz="10" w:space="0" w:color="D9D9D9"/>
              <w:bottom w:val="single" w:sz="10" w:space="0" w:color="D9D9D9"/>
              <w:right w:val="single" w:sz="10" w:space="0" w:color="D9D9D9"/>
            </w:tcBorders>
            <w:shd w:val="clear" w:color="auto" w:fill="FFFFFF" w:themeFill="background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47B38" w14:textId="77777777" w:rsidR="00743BD1" w:rsidRDefault="00000000">
            <w:pPr>
              <w:spacing w:after="0" w:line="252" w:lineRule="auto"/>
              <w:jc w:val="center"/>
            </w:pPr>
            <w:r>
              <w:rPr>
                <w:color w:val="000000"/>
              </w:rPr>
              <w:t>0,001092313</w:t>
            </w:r>
          </w:p>
        </w:tc>
      </w:tr>
    </w:tbl>
    <w:p w14:paraId="2FEB35D6" w14:textId="77777777" w:rsidR="00743BD1" w:rsidRDefault="00743BD1">
      <w:pPr>
        <w:spacing w:after="0"/>
      </w:pPr>
    </w:p>
    <w:p w14:paraId="6D7D3083" w14:textId="77777777" w:rsidR="00743BD1" w:rsidRDefault="00000000">
      <w:r>
        <w:br w:type="page"/>
      </w:r>
    </w:p>
    <w:p w14:paraId="76BB0B02" w14:textId="77777777" w:rsidR="00743BD1" w:rsidRDefault="00000000">
      <w:pPr>
        <w:pStyle w:val="Heading1"/>
        <w:spacing w:after="200"/>
        <w:jc w:val="center"/>
      </w:pPr>
      <w:r>
        <w:rPr>
          <w:rFonts w:ascii="Times New Roman" w:eastAsia="Times New Roman" w:hAnsi="Times New Roman"/>
          <w:sz w:val="30"/>
        </w:rPr>
        <w:lastRenderedPageBreak/>
        <w:t>Контрольные вопросы</w:t>
      </w:r>
    </w:p>
    <w:p w14:paraId="00A2463D" w14:textId="77777777" w:rsidR="00743BD1" w:rsidRDefault="00000000">
      <w:pPr>
        <w:pStyle w:val="Heading2"/>
        <w:spacing w:before="180" w:after="80"/>
      </w:pPr>
      <w:r>
        <w:rPr>
          <w:rFonts w:ascii="Times New Roman" w:eastAsia="Times New Roman" w:hAnsi="Times New Roman"/>
          <w:sz w:val="24"/>
        </w:rPr>
        <w:t>1. Что понимается под сортировкой?</w:t>
      </w:r>
    </w:p>
    <w:p w14:paraId="6C6D4509" w14:textId="77777777" w:rsidR="00743BD1" w:rsidRPr="00156E6F" w:rsidRDefault="00000000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>Сортировка — это упорядочивание элементов по заданному признаку в возрастающем или убывающем порядке.</w:t>
      </w:r>
    </w:p>
    <w:p w14:paraId="36FE50EC" w14:textId="77777777" w:rsidR="00743BD1" w:rsidRPr="00156E6F" w:rsidRDefault="00000000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2. Каковы особенности различных методов сортировки?</w:t>
      </w:r>
    </w:p>
    <w:p w14:paraId="55734D44" w14:textId="77777777" w:rsidR="00743BD1" w:rsidRPr="00156E6F" w:rsidRDefault="00000000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>Вставками — элемент помещается в отсортированную часть; выбором — выбирается минимум; обменом — соседние элементы меняются местами; Шелла — сортировка выполняется с уменьшающимся шагом; Хоара — массив делится относительно опорного элемента; турнирная — используются попарные сравнения; пирамидальная — используется бинарная куча.</w:t>
      </w:r>
    </w:p>
    <w:p w14:paraId="43681A3F" w14:textId="77777777" w:rsidR="00743BD1" w:rsidRPr="00156E6F" w:rsidRDefault="00000000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3. Что включает в себя понятие сложности алгоритма?</w:t>
      </w:r>
    </w:p>
    <w:p w14:paraId="0BC3B5FC" w14:textId="77777777" w:rsidR="00743BD1" w:rsidRPr="00156E6F" w:rsidRDefault="00000000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Она включает временную сложность — количество операций и пространственную сложность — объём используемой памяти. Обычно используется обозначение </w:t>
      </w:r>
      <w:r>
        <w:rPr>
          <w:color w:val="000000"/>
        </w:rPr>
        <w:t>O</w:t>
      </w:r>
      <w:r w:rsidRPr="00156E6F">
        <w:rPr>
          <w:color w:val="000000"/>
          <w:lang w:val="ru-RU"/>
        </w:rPr>
        <w:t>(</w:t>
      </w:r>
      <w:r>
        <w:rPr>
          <w:color w:val="000000"/>
        </w:rPr>
        <w:t>n</w:t>
      </w:r>
      <w:r w:rsidRPr="00156E6F">
        <w:rPr>
          <w:color w:val="000000"/>
          <w:lang w:val="ru-RU"/>
        </w:rPr>
        <w:t>).</w:t>
      </w:r>
    </w:p>
    <w:p w14:paraId="6E2948E1" w14:textId="77777777" w:rsidR="00743BD1" w:rsidRPr="00156E6F" w:rsidRDefault="00000000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4. В чём состоит методика анализа сложности алгоритмов сортировки?</w:t>
      </w:r>
    </w:p>
    <w:p w14:paraId="40DDD2C1" w14:textId="77777777" w:rsidR="00743BD1" w:rsidRPr="00156E6F" w:rsidRDefault="00000000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Определяют размер данных </w:t>
      </w:r>
      <w:r>
        <w:rPr>
          <w:color w:val="000000"/>
        </w:rPr>
        <w:t>n</w:t>
      </w:r>
      <w:r w:rsidRPr="00156E6F">
        <w:rPr>
          <w:color w:val="000000"/>
          <w:lang w:val="ru-RU"/>
        </w:rPr>
        <w:t>, подсчитывают сравнения и перестановки, рассматривают лучший, средний и худший случаи, после чего определяют асимптотическую сложность.</w:t>
      </w:r>
    </w:p>
    <w:p w14:paraId="18EB0910" w14:textId="77777777" w:rsidR="00743BD1" w:rsidRPr="00156E6F" w:rsidRDefault="00000000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5. Дайте определение понятия «линейная динамическая структура данных».</w:t>
      </w:r>
    </w:p>
    <w:p w14:paraId="0BC76137" w14:textId="77777777" w:rsidR="00743BD1" w:rsidRPr="00156E6F" w:rsidRDefault="00000000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>Это последовательная структура, размер которой может изменяться во время выполнения программы. Элементы связываются указателями. Примеры: связный список, стек и очередь.</w:t>
      </w:r>
    </w:p>
    <w:p w14:paraId="7AE92982" w14:textId="77777777" w:rsidR="00743BD1" w:rsidRPr="00156E6F" w:rsidRDefault="00000000">
      <w:pPr>
        <w:pStyle w:val="Heading2"/>
        <w:spacing w:before="180" w:after="80"/>
        <w:rPr>
          <w:lang w:val="ru-RU"/>
        </w:rPr>
      </w:pPr>
      <w:r w:rsidRPr="00156E6F">
        <w:rPr>
          <w:rFonts w:ascii="Times New Roman" w:eastAsia="Times New Roman" w:hAnsi="Times New Roman"/>
          <w:sz w:val="24"/>
          <w:lang w:val="ru-RU"/>
        </w:rPr>
        <w:t>6. Сформулируйте принцип топологической сортировки.</w:t>
      </w:r>
    </w:p>
    <w:p w14:paraId="5DEA58B6" w14:textId="77777777" w:rsidR="00743BD1" w:rsidRPr="00156E6F" w:rsidRDefault="00000000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Топологическая сортировка — это порядок вершин ориентированного графа, при котором для каждой дуги </w:t>
      </w:r>
      <w:r>
        <w:rPr>
          <w:color w:val="000000"/>
        </w:rPr>
        <w:t>u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v</w:t>
      </w:r>
      <w:r w:rsidRPr="00156E6F">
        <w:rPr>
          <w:color w:val="000000"/>
          <w:lang w:val="ru-RU"/>
        </w:rPr>
        <w:t xml:space="preserve"> вершина </w:t>
      </w:r>
      <w:r>
        <w:rPr>
          <w:color w:val="000000"/>
        </w:rPr>
        <w:t>u</w:t>
      </w:r>
      <w:r w:rsidRPr="00156E6F">
        <w:rPr>
          <w:color w:val="000000"/>
          <w:lang w:val="ru-RU"/>
        </w:rPr>
        <w:t xml:space="preserve"> находится раньше </w:t>
      </w:r>
      <w:r>
        <w:rPr>
          <w:color w:val="000000"/>
        </w:rPr>
        <w:t>v</w:t>
      </w:r>
      <w:r w:rsidRPr="00156E6F">
        <w:rPr>
          <w:color w:val="000000"/>
          <w:lang w:val="ru-RU"/>
        </w:rPr>
        <w:t>. Она возможна только для графа без циклов.</w:t>
      </w:r>
    </w:p>
    <w:p w14:paraId="025A1AF5" w14:textId="77777777" w:rsidR="00743BD1" w:rsidRPr="00156E6F" w:rsidRDefault="00000000">
      <w:pPr>
        <w:spacing w:after="100" w:line="259" w:lineRule="auto"/>
        <w:jc w:val="both"/>
        <w:rPr>
          <w:lang w:val="ru-RU"/>
        </w:rPr>
      </w:pPr>
      <w:r w:rsidRPr="00156E6F">
        <w:rPr>
          <w:color w:val="000000"/>
          <w:lang w:val="ru-RU"/>
        </w:rPr>
        <w:t xml:space="preserve">Пример: </w:t>
      </w:r>
      <w:r>
        <w:rPr>
          <w:color w:val="000000"/>
        </w:rPr>
        <w:t>A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B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A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C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B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D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C</w:t>
      </w:r>
      <w:r w:rsidRPr="00156E6F">
        <w:rPr>
          <w:color w:val="000000"/>
          <w:lang w:val="ru-RU"/>
        </w:rPr>
        <w:t xml:space="preserve"> → </w:t>
      </w:r>
      <w:r>
        <w:rPr>
          <w:color w:val="000000"/>
        </w:rPr>
        <w:t>D</w:t>
      </w:r>
      <w:r w:rsidRPr="00156E6F">
        <w:rPr>
          <w:color w:val="000000"/>
          <w:lang w:val="ru-RU"/>
        </w:rPr>
        <w:t xml:space="preserve">. Результат: </w:t>
      </w:r>
      <w:r>
        <w:rPr>
          <w:color w:val="000000"/>
        </w:rPr>
        <w:t>A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B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C</w:t>
      </w:r>
      <w:r w:rsidRPr="00156E6F">
        <w:rPr>
          <w:color w:val="000000"/>
          <w:lang w:val="ru-RU"/>
        </w:rPr>
        <w:t xml:space="preserve">, </w:t>
      </w:r>
      <w:r>
        <w:rPr>
          <w:color w:val="000000"/>
        </w:rPr>
        <w:t>D</w:t>
      </w:r>
      <w:r w:rsidRPr="00156E6F">
        <w:rPr>
          <w:color w:val="000000"/>
          <w:lang w:val="ru-RU"/>
        </w:rPr>
        <w:t>.</w:t>
      </w:r>
    </w:p>
    <w:p w14:paraId="55C8DE80" w14:textId="77777777" w:rsidR="00743BD1" w:rsidRDefault="00000000">
      <w:pPr>
        <w:spacing w:after="100" w:line="259" w:lineRule="auto"/>
        <w:jc w:val="both"/>
      </w:pPr>
      <w:r w:rsidRPr="00156E6F">
        <w:rPr>
          <w:color w:val="000000"/>
          <w:lang w:val="ru-RU"/>
        </w:rPr>
        <w:t xml:space="preserve">Для реализации используются список смежности, массив входных степеней и очередь вершин с нулевой входной степенью. </w:t>
      </w:r>
      <w:proofErr w:type="spellStart"/>
      <w:r>
        <w:rPr>
          <w:color w:val="000000"/>
        </w:rPr>
        <w:t>Сложность</w:t>
      </w:r>
      <w:proofErr w:type="spellEnd"/>
      <w:r>
        <w:rPr>
          <w:color w:val="000000"/>
        </w:rPr>
        <w:t xml:space="preserve"> — O(V + E).</w:t>
      </w:r>
    </w:p>
    <w:sectPr w:rsidR="00743BD1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245066">
    <w:abstractNumId w:val="8"/>
  </w:num>
  <w:num w:numId="2" w16cid:durableId="311914790">
    <w:abstractNumId w:val="6"/>
  </w:num>
  <w:num w:numId="3" w16cid:durableId="1348605541">
    <w:abstractNumId w:val="5"/>
  </w:num>
  <w:num w:numId="4" w16cid:durableId="1289822908">
    <w:abstractNumId w:val="4"/>
  </w:num>
  <w:num w:numId="5" w16cid:durableId="1049495237">
    <w:abstractNumId w:val="7"/>
  </w:num>
  <w:num w:numId="6" w16cid:durableId="1960528950">
    <w:abstractNumId w:val="3"/>
  </w:num>
  <w:num w:numId="7" w16cid:durableId="1617827453">
    <w:abstractNumId w:val="2"/>
  </w:num>
  <w:num w:numId="8" w16cid:durableId="604196520">
    <w:abstractNumId w:val="1"/>
  </w:num>
  <w:num w:numId="9" w16cid:durableId="1696997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40"/>
    <w:rsid w:val="0015074B"/>
    <w:rsid w:val="00156E6F"/>
    <w:rsid w:val="0029639D"/>
    <w:rsid w:val="00326F90"/>
    <w:rsid w:val="00743B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98FC6"/>
  <w14:defaultImageDpi w14:val="300"/>
  <w15:docId w15:val="{FB586AF0-D9A7-4B79-A6FF-B2507A17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сортировки Вариант 8</dc:title>
  <dc:subject>Лабораторная работа № 1, часть 1, задания 3 и 8</dc:subject>
  <dc:creator>Student</dc:creator>
  <cp:keywords/>
  <dc:description>generated by python-docx</dc:description>
  <cp:lastModifiedBy>rayan sabbagh</cp:lastModifiedBy>
  <cp:revision>2</cp:revision>
  <dcterms:created xsi:type="dcterms:W3CDTF">2013-12-23T23:15:00Z</dcterms:created>
  <dcterms:modified xsi:type="dcterms:W3CDTF">2026-09-28T10:44:00Z</dcterms:modified>
  <cp:category/>
</cp:coreProperties>
</file>